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</w:t>
      </w:r>
    </w:p>
    <w:p/>
    <w:p>
      <w:r>
        <w:t>Your Email: {{Email}}</w:t>
      </w:r>
    </w:p>
    <w:p/>
    <w:p>
      <w:r>
        <w:t>Amount: {{Amount}}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